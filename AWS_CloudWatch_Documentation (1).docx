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14:paraId="1E546077" wp14:textId="77777777">
      <w:pPr>
        <w:pStyle w:val="Title"/>
      </w:pPr>
      <w:r>
        <w:t>AWS CloudWatch Monitoring &amp; Troubleshooting Guide</w:t>
      </w:r>
    </w:p>
    <w:p xmlns:wp14="http://schemas.microsoft.com/office/word/2010/wordml" w14:paraId="6C956B81" wp14:textId="77777777">
      <w:pPr>
        <w:pStyle w:val="Heading1"/>
      </w:pPr>
      <w:r>
        <w:t>1. Objective</w:t>
      </w:r>
    </w:p>
    <w:p xmlns:wp14="http://schemas.microsoft.com/office/word/2010/wordml" w14:paraId="0960C1CF" wp14:textId="77777777">
      <w:r>
        <w:t>Set up EC2 monitoring using CloudWatch Agent, configure alerts, enable Nginx log monitoring, perform stress testing, and troubleshoot issues.</w:t>
      </w:r>
    </w:p>
    <w:p xmlns:wp14="http://schemas.microsoft.com/office/word/2010/wordml" w14:paraId="7BEFF162" wp14:textId="77777777">
      <w:pPr>
        <w:pStyle w:val="Heading1"/>
      </w:pPr>
      <w:r>
        <w:t>2. EC2 &amp; Session Manager Setup</w:t>
      </w:r>
    </w:p>
    <w:p xmlns:wp14="http://schemas.microsoft.com/office/word/2010/wordml" w14:paraId="034DD4D1" wp14:textId="77777777">
      <w:r w:rsidR="5361BABF">
        <w:rPr/>
        <w:t>1. Launch EC2 instance (Ubuntu)</w:t>
      </w:r>
      <w:r>
        <w:br/>
      </w:r>
      <w:r w:rsidR="5361BABF">
        <w:rPr/>
        <w:t>2. Attach IAM Role with:</w:t>
      </w:r>
      <w:r>
        <w:br/>
      </w:r>
      <w:r w:rsidR="5361BABF">
        <w:rPr/>
        <w:t>- AmazonSSMManagedInstanceCore</w:t>
      </w:r>
      <w:r>
        <w:br/>
      </w:r>
      <w:r w:rsidR="5361BABF">
        <w:rPr/>
        <w:t>- CloudWatchAgentServerPolicy</w:t>
      </w:r>
      <w:r>
        <w:br/>
      </w:r>
      <w:r w:rsidR="5361BABF">
        <w:rPr/>
        <w:t>3. Connect using Session Manager</w:t>
      </w:r>
    </w:p>
    <w:p w:rsidR="03F0B67B" w:rsidP="5361BABF" w:rsidRDefault="03F0B67B" w14:paraId="51410556" w14:textId="054558D9">
      <w:pPr>
        <w:pStyle w:val="Normal"/>
      </w:pPr>
      <w:r w:rsidR="03F0B67B">
        <w:drawing>
          <wp:inline wp14:editId="2C33FB12" wp14:anchorId="17C4A9FC">
            <wp:extent cx="5486400" cy="3219450"/>
            <wp:effectExtent l="0" t="0" r="0" b="0"/>
            <wp:docPr id="1156657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665783" name="Picture 115665783"/>
                    <pic:cNvPicPr/>
                  </pic:nvPicPr>
                  <pic:blipFill>
                    <a:blip xmlns:r="http://schemas.openxmlformats.org/officeDocument/2006/relationships" r:embed="rId19604235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3F0B67B">
        <w:rPr/>
        <w:t xml:space="preserve">Before adding the role to ec2 </w:t>
      </w:r>
      <w:r w:rsidR="03F0B67B">
        <w:rPr/>
        <w:t>i</w:t>
      </w:r>
      <w:r w:rsidR="03F0B67B">
        <w:rPr/>
        <w:t xml:space="preserve"> got this error, </w:t>
      </w:r>
      <w:r w:rsidR="6A14FEEB">
        <w:rPr/>
        <w:t>after</w:t>
      </w:r>
      <w:r w:rsidR="03F0B67B">
        <w:rPr/>
        <w:t xml:space="preserve"> adding the role </w:t>
      </w:r>
      <w:r w:rsidR="03F0B67B">
        <w:rPr/>
        <w:t>i</w:t>
      </w:r>
      <w:r w:rsidR="03F0B67B">
        <w:rPr/>
        <w:t xml:space="preserve"> successfully connected to</w:t>
      </w:r>
      <w:r w:rsidR="53B3BDFE">
        <w:rPr/>
        <w:t xml:space="preserve"> ec2 instance using session manager</w:t>
      </w:r>
    </w:p>
    <w:p w:rsidR="53B3BDFE" w:rsidP="5361BABF" w:rsidRDefault="53B3BDFE" w14:paraId="1E3113A3" w14:textId="45A5852D">
      <w:pPr>
        <w:pStyle w:val="Normal"/>
        <w:rPr>
          <w:b w:val="1"/>
          <w:bCs w:val="1"/>
        </w:rPr>
      </w:pPr>
      <w:r w:rsidRPr="5361BABF" w:rsidR="53B3BDFE">
        <w:rPr>
          <w:b w:val="1"/>
          <w:bCs w:val="1"/>
        </w:rPr>
        <w:t xml:space="preserve"> NOTE: you have </w:t>
      </w:r>
      <w:r w:rsidRPr="5361BABF" w:rsidR="53B3BDFE">
        <w:rPr>
          <w:b w:val="1"/>
          <w:bCs w:val="1"/>
        </w:rPr>
        <w:t>reboot</w:t>
      </w:r>
      <w:r w:rsidRPr="5361BABF" w:rsidR="53B3BDFE">
        <w:rPr>
          <w:b w:val="1"/>
          <w:bCs w:val="1"/>
        </w:rPr>
        <w:t xml:space="preserve"> the instance after </w:t>
      </w:r>
      <w:r w:rsidRPr="5361BABF" w:rsidR="53B3BDFE">
        <w:rPr>
          <w:b w:val="1"/>
          <w:bCs w:val="1"/>
        </w:rPr>
        <w:t>attaching</w:t>
      </w:r>
      <w:r w:rsidRPr="5361BABF" w:rsidR="53B3BDFE">
        <w:rPr>
          <w:b w:val="1"/>
          <w:bCs w:val="1"/>
        </w:rPr>
        <w:t xml:space="preserve"> the polices</w:t>
      </w:r>
    </w:p>
    <w:p xmlns:wp14="http://schemas.microsoft.com/office/word/2010/wordml" w14:paraId="0F47AE7E" wp14:textId="77777777">
      <w:pPr>
        <w:pStyle w:val="Heading1"/>
      </w:pPr>
      <w:r>
        <w:t>3. Install CloudWatch Agent</w:t>
      </w:r>
    </w:p>
    <w:p xmlns:wp14="http://schemas.microsoft.com/office/word/2010/wordml" w14:paraId="55B63809" wp14:textId="77777777">
      <w:r>
        <w:t>Commands:</w:t>
      </w:r>
      <w:r>
        <w:br/>
      </w:r>
      <w:r>
        <w:t>sudo apt update</w:t>
      </w:r>
      <w:r>
        <w:br/>
      </w:r>
      <w:r>
        <w:t>sudo apt install amazon-cloudwatch-agent -y</w:t>
      </w:r>
    </w:p>
    <w:p xmlns:wp14="http://schemas.microsoft.com/office/word/2010/wordml" w14:paraId="19C90FCA" wp14:textId="77777777">
      <w:pPr>
        <w:pStyle w:val="Heading1"/>
      </w:pPr>
      <w:r>
        <w:t>4. Configure CloudWatch Agent</w:t>
      </w:r>
    </w:p>
    <w:p xmlns:wp14="http://schemas.microsoft.com/office/word/2010/wordml" w14:paraId="11A11905" wp14:textId="1B0B0155">
      <w:r w:rsidR="5361BABF">
        <w:rPr/>
        <w:t>Config file path:</w:t>
      </w:r>
      <w:r>
        <w:br/>
      </w:r>
      <w:r w:rsidR="5361BABF">
        <w:rPr/>
        <w:t>/opt/</w:t>
      </w:r>
      <w:r w:rsidR="5361BABF">
        <w:rPr/>
        <w:t>aws</w:t>
      </w:r>
      <w:r w:rsidR="5361BABF">
        <w:rPr/>
        <w:t>/amazon-</w:t>
      </w:r>
      <w:r w:rsidR="5361BABF">
        <w:rPr/>
        <w:t>cloudwatch</w:t>
      </w:r>
      <w:r w:rsidR="5361BABF">
        <w:rPr/>
        <w:t>-agent/bin/config.json</w:t>
      </w:r>
    </w:p>
    <w:p xmlns:wp14="http://schemas.microsoft.com/office/word/2010/wordml" w:rsidP="5361BABF" w14:paraId="4BAD7CA6" wp14:textId="7594B193">
      <w:pPr>
        <w:pStyle w:val="Normal"/>
      </w:pPr>
      <w:r>
        <w:br/>
      </w:r>
      <w:r>
        <w:br/>
      </w:r>
      <w:r w:rsidR="5361BABF">
        <w:rPr/>
        <w:t>Key configuration includes:</w:t>
      </w:r>
      <w:r>
        <w:br/>
      </w:r>
      <w:r w:rsidR="5361BABF">
        <w:rPr/>
        <w:t>- CPU metrics</w:t>
      </w:r>
      <w:r>
        <w:br/>
      </w:r>
      <w:r w:rsidR="5361BABF">
        <w:rPr/>
        <w:t>- Memory metrics</w:t>
      </w:r>
      <w:r>
        <w:br/>
      </w:r>
      <w:r w:rsidR="5361BABF">
        <w:rPr/>
        <w:t>- Disk metrics</w:t>
      </w:r>
      <w:r>
        <w:br/>
      </w:r>
      <w:r w:rsidR="5361BABF">
        <w:rPr/>
        <w:t>- Nginx logs</w:t>
      </w:r>
    </w:p>
    <w:p w:rsidR="5361BABF" w:rsidP="5361BABF" w:rsidRDefault="5361BABF" w14:paraId="6A82729C" w14:textId="580A7372">
      <w:pPr>
        <w:pStyle w:val="Normal"/>
      </w:pPr>
    </w:p>
    <w:p w:rsidR="58F16536" w:rsidP="5361BABF" w:rsidRDefault="58F16536" w14:paraId="2CB20B25" w14:textId="1658F969">
      <w:pPr>
        <w:pStyle w:val="Normal"/>
      </w:pPr>
      <w:r w:rsidR="58F16536">
        <w:rPr/>
        <w:t xml:space="preserve">Like this you </w:t>
      </w:r>
      <w:r w:rsidR="58F16536">
        <w:rPr/>
        <w:t>have to</w:t>
      </w:r>
      <w:r w:rsidR="58F16536">
        <w:rPr/>
        <w:t xml:space="preserve"> select the metrics </w:t>
      </w:r>
    </w:p>
    <w:p w:rsidR="58F16536" w:rsidP="5361BABF" w:rsidRDefault="58F16536" w14:paraId="4382BF1F" w14:textId="5332B6BD">
      <w:pPr>
        <w:pStyle w:val="Normal"/>
      </w:pPr>
      <w:r w:rsidR="58F16536">
        <w:rPr/>
        <w:t>Go to metrics ----&gt; all metrics---&gt; select the namespace</w:t>
      </w:r>
    </w:p>
    <w:p w:rsidR="7FFBEE4F" w:rsidP="5361BABF" w:rsidRDefault="7FFBEE4F" w14:paraId="0D84A9B7" w14:textId="225F25F3">
      <w:pPr>
        <w:pStyle w:val="Normal"/>
      </w:pPr>
      <w:r w:rsidR="7FFBEE4F">
        <w:rPr/>
        <w:t xml:space="preserve">After the choose the </w:t>
      </w:r>
      <w:r w:rsidR="7FFBEE4F">
        <w:rPr/>
        <w:t>option</w:t>
      </w:r>
      <w:r w:rsidR="7FFBEE4F">
        <w:rPr/>
        <w:t xml:space="preserve"> for disk/memory or </w:t>
      </w:r>
      <w:r w:rsidR="7FFBEE4F">
        <w:rPr/>
        <w:t>cpu</w:t>
      </w:r>
      <w:r w:rsidR="7FFBEE4F">
        <w:rPr/>
        <w:t xml:space="preserve"> ----&gt; select the instance you want to monitor</w:t>
      </w:r>
      <w:r w:rsidR="041C2502">
        <w:rPr/>
        <w:t xml:space="preserve"> </w:t>
      </w:r>
    </w:p>
    <w:p w:rsidR="041C2502" w:rsidP="5361BABF" w:rsidRDefault="041C2502" w14:paraId="47802542" w14:textId="1BBBD1AC">
      <w:pPr>
        <w:pStyle w:val="Normal"/>
      </w:pPr>
      <w:r w:rsidR="041C2502">
        <w:drawing>
          <wp:inline wp14:editId="59899597" wp14:anchorId="70C1DF94">
            <wp:extent cx="5486400" cy="3219450"/>
            <wp:effectExtent l="0" t="0" r="0" b="0"/>
            <wp:docPr id="5182785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8278595" name="Picture 518278595"/>
                    <pic:cNvPicPr/>
                  </pic:nvPicPr>
                  <pic:blipFill>
                    <a:blip xmlns:r="http://schemas.openxmlformats.org/officeDocument/2006/relationships" r:embed="rId19685114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61BABF" w:rsidP="5361BABF" w:rsidRDefault="5361BABF" w14:paraId="12169332" w14:textId="6EDC0B6F">
      <w:pPr>
        <w:pStyle w:val="Normal"/>
      </w:pPr>
    </w:p>
    <w:p w:rsidR="58F16536" w:rsidP="5361BABF" w:rsidRDefault="58F16536" w14:paraId="369FF1CF" w14:textId="5AE6500B">
      <w:pPr>
        <w:pStyle w:val="Normal"/>
      </w:pPr>
      <w:r w:rsidR="58F16536">
        <w:drawing>
          <wp:inline wp14:editId="21E1CB4B" wp14:anchorId="0D1263EF">
            <wp:extent cx="4667250" cy="5486400"/>
            <wp:effectExtent l="0" t="0" r="0" b="0"/>
            <wp:docPr id="8581203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8120354" name="Picture 858120354"/>
                    <pic:cNvPicPr/>
                  </pic:nvPicPr>
                  <pic:blipFill>
                    <a:blip xmlns:r="http://schemas.openxmlformats.org/officeDocument/2006/relationships" r:embed="rId4754412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61BABF" w:rsidP="5361BABF" w:rsidRDefault="5361BABF" w14:paraId="14D42D5B" w14:textId="6AFA7035">
      <w:pPr>
        <w:pStyle w:val="Normal"/>
      </w:pPr>
    </w:p>
    <w:p w:rsidR="4B603791" w:rsidP="5361BABF" w:rsidRDefault="4B603791" w14:paraId="61D9AA6D" w14:textId="62DA4FAD">
      <w:pPr>
        <w:pStyle w:val="Normal"/>
      </w:pPr>
      <w:r w:rsidR="4B603791">
        <w:drawing>
          <wp:inline wp14:editId="5C474C3C" wp14:anchorId="5E8BAA78">
            <wp:extent cx="4210050" cy="5486400"/>
            <wp:effectExtent l="0" t="0" r="0" b="0"/>
            <wp:docPr id="8103821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0382108" name="Picture 810382108"/>
                    <pic:cNvPicPr/>
                  </pic:nvPicPr>
                  <pic:blipFill>
                    <a:blip xmlns:r="http://schemas.openxmlformats.org/officeDocument/2006/relationships" r:embed="rId794393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1005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61BABF" w:rsidP="5361BABF" w:rsidRDefault="5361BABF" w14:paraId="651D85FE" w14:textId="53FE7ED6">
      <w:pPr>
        <w:pStyle w:val="Normal"/>
      </w:pPr>
    </w:p>
    <w:p w:rsidR="4B603791" w:rsidP="5361BABF" w:rsidRDefault="4B603791" w14:paraId="30870E22" w14:textId="714BA566">
      <w:pPr>
        <w:pStyle w:val="Normal"/>
      </w:pPr>
      <w:r w:rsidR="4B603791">
        <w:drawing>
          <wp:inline wp14:editId="4E93FA3A" wp14:anchorId="0B037927">
            <wp:extent cx="5486400" cy="3219450"/>
            <wp:effectExtent l="0" t="0" r="0" b="0"/>
            <wp:docPr id="5135366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3536693" name="Picture 513536693"/>
                    <pic:cNvPicPr/>
                  </pic:nvPicPr>
                  <pic:blipFill>
                    <a:blip xmlns:r="http://schemas.openxmlformats.org/officeDocument/2006/relationships" r:embed="rId3007300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25926F5" wp14:textId="77777777">
      <w:pPr>
        <w:pStyle w:val="Heading1"/>
      </w:pPr>
      <w:r>
        <w:t>5. Start Agent</w:t>
      </w:r>
    </w:p>
    <w:p xmlns:wp14="http://schemas.microsoft.com/office/word/2010/wordml" w14:paraId="42FA429E" wp14:textId="77777777">
      <w:r>
        <w:t>sudo /opt/aws/amazon-cloudwatch-agent/bin/amazon-cloudwatch-agent-ctl -a fetch-config -m ec2 -c file:/opt/aws/amazon-cloudwatch-agent/bin/config.json -s</w:t>
      </w:r>
    </w:p>
    <w:p xmlns:wp14="http://schemas.microsoft.com/office/word/2010/wordml" w14:paraId="1C55A0FF" wp14:textId="77777777">
      <w:pPr>
        <w:pStyle w:val="Heading1"/>
      </w:pPr>
      <w:r>
        <w:t>6. Nginx Setup &amp; Logs</w:t>
      </w:r>
    </w:p>
    <w:p xmlns:wp14="http://schemas.microsoft.com/office/word/2010/wordml" w14:paraId="70F932E7" wp14:textId="77777777">
      <w:r>
        <w:t>Install:</w:t>
      </w:r>
      <w:r>
        <w:br/>
      </w:r>
      <w:r>
        <w:t>sudo apt install nginx -y</w:t>
      </w:r>
      <w:r>
        <w:br/>
      </w:r>
      <w:r>
        <w:br/>
      </w:r>
      <w:r>
        <w:t>Logs location:</w:t>
      </w:r>
      <w:r>
        <w:br/>
      </w:r>
      <w:r>
        <w:t>/var/log/nginx/access.log</w:t>
      </w:r>
      <w:r>
        <w:br/>
      </w:r>
      <w:r>
        <w:t>/var/log/nginx/error.log</w:t>
      </w:r>
    </w:p>
    <w:p xmlns:wp14="http://schemas.microsoft.com/office/word/2010/wordml" w14:paraId="4042831A" wp14:textId="77777777">
      <w:pPr>
        <w:pStyle w:val="Heading1"/>
      </w:pPr>
      <w:r>
        <w:t>7. Stress Testing</w:t>
      </w:r>
    </w:p>
    <w:p xmlns:wp14="http://schemas.microsoft.com/office/word/2010/wordml" w14:paraId="709543D6" wp14:textId="77777777">
      <w:r>
        <w:t>Install stress tool:</w:t>
      </w:r>
      <w:r>
        <w:br/>
      </w:r>
      <w:r>
        <w:t>sudo apt install stress -y</w:t>
      </w:r>
      <w:r>
        <w:br/>
      </w:r>
      <w:r>
        <w:br/>
      </w:r>
      <w:r>
        <w:t>CPU stress:</w:t>
      </w:r>
      <w:r>
        <w:br/>
      </w:r>
      <w:r>
        <w:t>stress --cpu 2 --timeout 120</w:t>
      </w:r>
      <w:r>
        <w:br/>
      </w:r>
      <w:r>
        <w:br/>
      </w:r>
      <w:r>
        <w:t>Memory stress:</w:t>
      </w:r>
      <w:r>
        <w:br/>
      </w:r>
      <w:r>
        <w:t>stress --vm 1 --vm-bytes 512M --timeout 120</w:t>
      </w:r>
    </w:p>
    <w:p xmlns:wp14="http://schemas.microsoft.com/office/word/2010/wordml" w14:paraId="40E9E3C1" wp14:textId="77777777">
      <w:pPr>
        <w:pStyle w:val="Heading1"/>
      </w:pPr>
      <w:r>
        <w:t>8. Alerts Configuration</w:t>
      </w:r>
    </w:p>
    <w:p xmlns:wp14="http://schemas.microsoft.com/office/word/2010/wordml" w14:paraId="1752C005" wp14:textId="77777777">
      <w:r w:rsidR="5361BABF">
        <w:rPr/>
        <w:t>CPU Alert:</w:t>
      </w:r>
      <w:r>
        <w:br/>
      </w:r>
      <w:r w:rsidR="5361BABF">
        <w:rPr/>
        <w:t>&gt; 75%</w:t>
      </w:r>
      <w:r>
        <w:br/>
      </w:r>
      <w:r>
        <w:br/>
      </w:r>
      <w:r w:rsidR="5361BABF">
        <w:rPr/>
        <w:t>Memory Alert:</w:t>
      </w:r>
      <w:r>
        <w:br/>
      </w:r>
      <w:r w:rsidR="5361BABF">
        <w:rPr/>
        <w:t>&gt; 75%</w:t>
      </w:r>
      <w:r>
        <w:br/>
      </w:r>
      <w:r>
        <w:br/>
      </w:r>
      <w:r w:rsidR="5361BABF">
        <w:rPr/>
        <w:t>SNS Topic used for email notifications</w:t>
      </w:r>
    </w:p>
    <w:p w:rsidR="5361BABF" w:rsidRDefault="5361BABF" w14:paraId="2727C255" w14:textId="7B090551"/>
    <w:p w:rsidR="54DBA2C9" w:rsidP="5361BABF" w:rsidRDefault="54DBA2C9" w14:paraId="6DF3EDAF" w14:textId="14150B53">
      <w:pPr>
        <w:pStyle w:val="Normal"/>
      </w:pPr>
      <w:r w:rsidR="54DBA2C9">
        <w:drawing>
          <wp:inline wp14:editId="16542D46" wp14:anchorId="510E0328">
            <wp:extent cx="4667250" cy="5486400"/>
            <wp:effectExtent l="0" t="0" r="0" b="0"/>
            <wp:docPr id="3585378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8537818" name="Picture 358537818"/>
                    <pic:cNvPicPr/>
                  </pic:nvPicPr>
                  <pic:blipFill>
                    <a:blip xmlns:r="http://schemas.openxmlformats.org/officeDocument/2006/relationships" r:embed="rId19864248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DEEF757" wp14:textId="77777777">
      <w:pPr>
        <w:pStyle w:val="Heading1"/>
      </w:pPr>
      <w:r>
        <w:t>9. Errors Faced &amp; Fixes</w:t>
      </w:r>
    </w:p>
    <w:p xmlns:wp14="http://schemas.microsoft.com/office/word/2010/wordml" w14:paraId="1E29ECD4" wp14:textId="77777777">
      <w:r>
        <w:t>Issue 1: SSM Agent Offline</w:t>
      </w:r>
      <w:r>
        <w:br/>
      </w:r>
      <w:r>
        <w:t>Fix: Attach IAM role + reboot instance</w:t>
      </w:r>
      <w:r>
        <w:br/>
      </w:r>
      <w:r>
        <w:br/>
      </w:r>
      <w:r>
        <w:t>Issue 2: CloudWatch metrics not visible</w:t>
      </w:r>
      <w:r>
        <w:br/>
      </w:r>
      <w:r>
        <w:t>Fix: Check region and namespace (CWAgent)</w:t>
      </w:r>
      <w:r>
        <w:br/>
      </w:r>
      <w:r>
        <w:br/>
      </w:r>
      <w:r>
        <w:t>Issue 3: Logs not appearing</w:t>
      </w:r>
      <w:r>
        <w:br/>
      </w:r>
      <w:r>
        <w:t>Fix: JSON config error and re-run fetch-config</w:t>
      </w:r>
      <w:r>
        <w:br/>
      </w:r>
      <w:r>
        <w:br/>
      </w:r>
      <w:r>
        <w:t>Issue 4: Permission denied while accessing logs</w:t>
      </w:r>
      <w:r>
        <w:br/>
      </w:r>
      <w:r>
        <w:t>Fix: Use correct commands (cat/tail, not cd)</w:t>
      </w:r>
      <w:r>
        <w:br/>
      </w:r>
      <w:r>
        <w:br/>
      </w:r>
      <w:r>
        <w:t>Issue 5: Invalid JSON config</w:t>
      </w:r>
      <w:r>
        <w:br/>
      </w:r>
      <w:r>
        <w:t>Fix: Correct brackets and structure</w:t>
      </w:r>
    </w:p>
    <w:p xmlns:wp14="http://schemas.microsoft.com/office/word/2010/wordml" w14:paraId="4F85DC86" wp14:textId="77777777">
      <w:pPr>
        <w:pStyle w:val="Heading1"/>
      </w:pPr>
      <w:r>
        <w:t>10. Troubleshooting Commands</w:t>
      </w:r>
    </w:p>
    <w:p xmlns:wp14="http://schemas.microsoft.com/office/word/2010/wordml" w14:paraId="4A219D0A" wp14:textId="77777777">
      <w:r>
        <w:t>Check agent status:</w:t>
      </w:r>
      <w:r>
        <w:br/>
      </w:r>
      <w:r>
        <w:t>sudo systemctl status amazon-cloudwatch-agent</w:t>
      </w:r>
      <w:r>
        <w:br/>
      </w:r>
      <w:r>
        <w:br/>
      </w:r>
      <w:r>
        <w:t>Check logs:</w:t>
      </w:r>
      <w:r>
        <w:br/>
      </w:r>
      <w:r>
        <w:t>sudo tail -f /opt/aws/amazon-cloudwatch-agent/logs/amazon-cloudwatch-agent.log</w:t>
      </w:r>
      <w:r>
        <w:br/>
      </w:r>
      <w:r>
        <w:br/>
      </w:r>
      <w:r>
        <w:t>Restart agent:</w:t>
      </w:r>
      <w:r>
        <w:br/>
      </w:r>
      <w:r>
        <w:t>sudo systemctl restart amazon-cloudwatch-agent</w:t>
      </w:r>
    </w:p>
    <w:p xmlns:wp14="http://schemas.microsoft.com/office/word/2010/wordml" w14:paraId="38C67901" wp14:textId="77777777">
      <w:pPr>
        <w:pStyle w:val="Heading1"/>
      </w:pPr>
      <w:r>
        <w:t>11. Conclusion</w:t>
      </w:r>
    </w:p>
    <w:p xmlns:wp14="http://schemas.microsoft.com/office/word/2010/wordml" w14:paraId="5F1F751A" wp14:textId="77777777">
      <w:r>
        <w:t>Successfully implemented monitoring, alerting, log management, and anomaly detection in AWS environment.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F0B67B"/>
    <w:rsid w:val="040F3F94"/>
    <w:rsid w:val="041C2502"/>
    <w:rsid w:val="1AB7BDBD"/>
    <w:rsid w:val="1AB7BDBD"/>
    <w:rsid w:val="1D46A858"/>
    <w:rsid w:val="1D46A858"/>
    <w:rsid w:val="1E655EF6"/>
    <w:rsid w:val="2B5A0427"/>
    <w:rsid w:val="308561C8"/>
    <w:rsid w:val="45F00A7E"/>
    <w:rsid w:val="4783611D"/>
    <w:rsid w:val="49803CE2"/>
    <w:rsid w:val="4A75C8D1"/>
    <w:rsid w:val="4B603791"/>
    <w:rsid w:val="52D19352"/>
    <w:rsid w:val="5361BABF"/>
    <w:rsid w:val="53B3BDFE"/>
    <w:rsid w:val="54DBA2C9"/>
    <w:rsid w:val="551ACE12"/>
    <w:rsid w:val="551ACE12"/>
    <w:rsid w:val="578F1426"/>
    <w:rsid w:val="58F16536"/>
    <w:rsid w:val="5A753C9D"/>
    <w:rsid w:val="6A14FEEB"/>
    <w:rsid w:val="6D09DD44"/>
    <w:rsid w:val="7FFBE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8248D29E-09B7-4716-8B1A-06E783D0379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/media/image.png" Id="rId1960423574" /><Relationship Type="http://schemas.openxmlformats.org/officeDocument/2006/relationships/image" Target="/media/image2.png" Id="rId1968511415" /><Relationship Type="http://schemas.openxmlformats.org/officeDocument/2006/relationships/image" Target="/media/image3.png" Id="rId475441209" /><Relationship Type="http://schemas.openxmlformats.org/officeDocument/2006/relationships/image" Target="/media/image4.png" Id="rId79439327" /><Relationship Type="http://schemas.openxmlformats.org/officeDocument/2006/relationships/image" Target="/media/image5.png" Id="rId300730044" /><Relationship Type="http://schemas.openxmlformats.org/officeDocument/2006/relationships/image" Target="/media/image6.png" Id="rId198642480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Pratiksha Bhosale</lastModifiedBy>
  <revision>2</revision>
  <dcterms:created xsi:type="dcterms:W3CDTF">2013-12-23T23:15:00.0000000Z</dcterms:created>
  <dcterms:modified xsi:type="dcterms:W3CDTF">2026-04-14T09:38:22.5775870Z</dcterms:modified>
  <category/>
</coreProperties>
</file>